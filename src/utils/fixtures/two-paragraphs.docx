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Word document</w:t>
      </w:r>
    </w:p>
    <w:p>
      <w:r>
        <w:t>It has two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giscard-ai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